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1B365D"/>
          <w:sz w:val="44"/>
        </w:rPr>
        <w:t>Java Notes DAY7 – Abstraction, Interfaces, Exception Handling &amp; Collections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1. What is Abstraction?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Abstraction is the OOP principle of </w:t>
      </w:r>
      <w:r>
        <w:rPr>
          <w:rFonts w:ascii="Calibri" w:hAnsi="Calibri"/>
          <w:b/>
          <w:sz w:val="22"/>
        </w:rPr>
        <w:t>hiding implementation details and showing only the essential functionality</w:t>
      </w:r>
      <w:r>
        <w:rPr>
          <w:rFonts w:ascii="Calibri" w:hAnsi="Calibri"/>
          <w:sz w:val="22"/>
        </w:rPr>
        <w:t xml:space="preserve"> to the user. It focuses on what an object does rather than how it does it.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Java achieves abstraction using two mechanisms: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Abstract Classes: </w:t>
      </w:r>
      <w:r>
        <w:rPr>
          <w:rFonts w:ascii="Calibri" w:hAnsi="Calibri"/>
          <w:sz w:val="22"/>
        </w:rPr>
        <w:t>Partial abstraction (0% to 100%)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Interfaces: </w:t>
      </w:r>
      <w:r>
        <w:rPr>
          <w:rFonts w:ascii="Calibri" w:hAnsi="Calibri"/>
          <w:sz w:val="22"/>
        </w:rPr>
        <w:t>Complete abstraction (100%)</w:t>
      </w:r>
    </w:p>
    <w:p>
      <w:pPr>
        <w:spacing w:before="80" w:after="120"/>
      </w:pPr>
      <w:r>
        <w:rPr>
          <w:rFonts w:ascii="Calibri" w:hAnsi="Calibri"/>
          <w:b/>
          <w:color w:val="005A9E"/>
          <w:sz w:val="22"/>
        </w:rPr>
        <w:t xml:space="preserve">In short: </w:t>
      </w:r>
      <w:r>
        <w:rPr>
          <w:rFonts w:ascii="Calibri" w:hAnsi="Calibri"/>
          <w:i/>
          <w:sz w:val="22"/>
        </w:rPr>
        <w:t>Abstraction shields users from internal complexity and enforces consistent design contracts across subclasses.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2. Abstract Classes and Methods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An </w:t>
      </w:r>
      <w:r>
        <w:rPr>
          <w:rFonts w:ascii="Calibri" w:hAnsi="Calibri"/>
          <w:b/>
          <w:sz w:val="22"/>
        </w:rPr>
        <w:t>abstract class</w:t>
      </w:r>
      <w:r>
        <w:rPr>
          <w:rFonts w:ascii="Calibri" w:hAnsi="Calibri"/>
          <w:sz w:val="22"/>
        </w:rPr>
        <w:t xml:space="preserve"> is declared with the keyword 'abstract'. Key characteristics: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Cannot be instantiated directly (cannot create objects using 'new AbstractClass()').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Can have both abstract methods (without body) and non-abstract concrete methods (with body).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Can have constructors, fields, and static methods.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Any subclass MUST implement all abstract methods unless the subclass is also abstract.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abstract class Vehicle {</w:t>
              <w:br/>
              <w:t xml:space="preserve">    String vehicleNo;</w:t>
              <w:br/>
              <w:t xml:space="preserve">    double rentalRate;</w:t>
              <w:br/>
              <w:br/>
              <w:t xml:space="preserve">    Vehicle(String vehicleNo, double rentalRate) {</w:t>
              <w:br/>
              <w:t xml:space="preserve">        this.vehicleNo = vehicleNo;</w:t>
              <w:br/>
              <w:t xml:space="preserve">        this.rentalRate = rentalRate;</w:t>
              <w:br/>
              <w:t xml:space="preserve">    }</w:t>
              <w:br/>
              <w:br/>
              <w:t xml:space="preserve">    // Concrete method with body</w:t>
              <w:br/>
              <w:t xml:space="preserve">    void displayDetails() {</w:t>
              <w:br/>
              <w:t xml:space="preserve">        System.out.println("Vehicle No: " + vehicleNo);</w:t>
              <w:br/>
              <w:t xml:space="preserve">    }</w:t>
              <w:br/>
              <w:br/>
              <w:t xml:space="preserve">    // Abstract method without body (Must be implemented by subclasses)</w:t>
              <w:br/>
              <w:t xml:space="preserve">    abstract double calculateRental(int days);</w:t>
              <w:br/>
              <w:t>}</w:t>
              <w:br/>
              <w:br/>
              <w:t>class Car extends Vehicle {</w:t>
              <w:br/>
              <w:t xml:space="preserve">    double insurance;</w:t>
              <w:br/>
              <w:br/>
              <w:t xml:space="preserve">    Car(String vehicleNo, double rentalRate, double insurance) {</w:t>
              <w:br/>
              <w:t xml:space="preserve">        super(vehicleNo, rentalRate);</w:t>
              <w:br/>
              <w:t xml:space="preserve">        this.insurance = insurance;</w:t>
              <w:br/>
              <w:t xml:space="preserve">    }</w:t>
              <w:br/>
              <w:br/>
              <w:t xml:space="preserve">    @Override</w:t>
              <w:br/>
              <w:t xml:space="preserve">    double calculateRental(int days) {</w:t>
              <w:br/>
              <w:t xml:space="preserve">        return (rentalRate * days) + insurance;</w:t>
              <w:br/>
              <w:t xml:space="preserve">   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3. Interfaces in Java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An </w:t>
      </w:r>
      <w:r>
        <w:rPr>
          <w:rFonts w:ascii="Calibri" w:hAnsi="Calibri"/>
          <w:b/>
          <w:sz w:val="22"/>
        </w:rPr>
        <w:t>interface</w:t>
      </w:r>
      <w:r>
        <w:rPr>
          <w:rFonts w:ascii="Calibri" w:hAnsi="Calibri"/>
          <w:sz w:val="22"/>
        </w:rPr>
        <w:t xml:space="preserve"> is a completely abstract blueprint containing method signatures and constants. Classes implement interfaces using the </w:t>
      </w:r>
      <w:r>
        <w:rPr>
          <w:rFonts w:ascii="Calibri" w:hAnsi="Calibri"/>
          <w:b/>
          <w:sz w:val="22"/>
        </w:rPr>
        <w:t>implements</w:t>
      </w:r>
      <w:r>
        <w:rPr>
          <w:rFonts w:ascii="Calibri" w:hAnsi="Calibri"/>
          <w:sz w:val="22"/>
        </w:rPr>
        <w:t xml:space="preserve"> keyword.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Why use Interfaces?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Enforces a standard contract that multiple unrelated classes can implement.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Achieves multiple inheritance in Java (a class can implement multiple interfaces: implements A, B).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Supports loose coupling in application architecture.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interface Payment {</w:t>
              <w:br/>
              <w:t xml:space="preserve">    void processPayment(double amount);</w:t>
              <w:br/>
              <w:t xml:space="preserve">    void displayPaymentDetails();</w:t>
              <w:br/>
              <w:t>}</w:t>
              <w:br/>
              <w:br/>
              <w:t>class UPIPayment implements Payment {</w:t>
              <w:br/>
              <w:t xml:space="preserve">    String upiId;</w:t>
              <w:br/>
              <w:br/>
              <w:t xml:space="preserve">    UPIPayment(String upiId) { this.upiId = upiId; }</w:t>
              <w:br/>
              <w:br/>
              <w:t xml:space="preserve">    public void processPayment(double amount) {</w:t>
              <w:br/>
              <w:t xml:space="preserve">        System.out.println("Paid Rs. " + amount + " via UPI: " + upiId);</w:t>
              <w:br/>
              <w:t xml:space="preserve">    }</w:t>
              <w:br/>
              <w:br/>
              <w:t xml:space="preserve">    public void displayPaymentDetails() {</w:t>
              <w:br/>
              <w:t xml:space="preserve">        System.out.println("UPI Mode: " + upiId);</w:t>
              <w:br/>
              <w:t xml:space="preserve">   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4. Comparison: Abstract Class vs Interface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Abstract Class</w:t>
            </w:r>
          </w:p>
        </w:tc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Interface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Keyword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abstract class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interface / implements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Methods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Both abstract and concrete methods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Abstract methods (default/static in Java 8+)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Multiple Inheritance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Not supported (extends one class)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Supported (implements multiple)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Variables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Can have instance and static fields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Fields are public static final by default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Constructor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Can have constructors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Cannot have constructors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Speed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Slightly faster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Slightly slower due to search in indirection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5. Exception Handling in Java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An </w:t>
      </w:r>
      <w:r>
        <w:rPr>
          <w:rFonts w:ascii="Calibri" w:hAnsi="Calibri"/>
          <w:b/>
          <w:sz w:val="22"/>
        </w:rPr>
        <w:t>exception</w:t>
      </w:r>
      <w:r>
        <w:rPr>
          <w:rFonts w:ascii="Calibri" w:hAnsi="Calibri"/>
          <w:sz w:val="22"/>
        </w:rPr>
        <w:t xml:space="preserve"> is an unexpected event that disrupts the normal execution flow of a program. Java provides a structured mechanism to handle runtime errors gracefully.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The 5 Exception Handling Keywords: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try : </w:t>
      </w:r>
      <w:r>
        <w:rPr>
          <w:rFonts w:ascii="Calibri" w:hAnsi="Calibri"/>
          <w:sz w:val="22"/>
        </w:rPr>
        <w:t>Encloses the code that might throw an exception.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catch : </w:t>
      </w:r>
      <w:r>
        <w:rPr>
          <w:rFonts w:ascii="Calibri" w:hAnsi="Calibri"/>
          <w:sz w:val="22"/>
        </w:rPr>
        <w:t>Handles the specific exception thrown in the try block.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finally : </w:t>
      </w:r>
      <w:r>
        <w:rPr>
          <w:rFonts w:ascii="Calibri" w:hAnsi="Calibri"/>
          <w:sz w:val="22"/>
        </w:rPr>
        <w:t>Block that ALWAYS executes, regardless of whether an exception occurred (used for cleanup).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throw : </w:t>
      </w:r>
      <w:r>
        <w:rPr>
          <w:rFonts w:ascii="Calibri" w:hAnsi="Calibri"/>
          <w:sz w:val="22"/>
        </w:rPr>
        <w:t>Explicitly throws an exception instance.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throws : </w:t>
      </w:r>
      <w:r>
        <w:rPr>
          <w:rFonts w:ascii="Calibri" w:hAnsi="Calibri"/>
          <w:sz w:val="22"/>
        </w:rPr>
        <w:t>Declares that a method may throw exceptions to its caller.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try {</w:t>
              <w:br/>
              <w:t xml:space="preserve">    int units = sc.nextInt();</w:t>
              <w:br/>
              <w:t xml:space="preserve">    if (units &lt; 0) {</w:t>
              <w:br/>
              <w:t xml:space="preserve">        throw new IllegalArgumentException("Units cannot be negative!");</w:t>
              <w:br/>
              <w:t xml:space="preserve">    }</w:t>
              <w:br/>
              <w:t xml:space="preserve">    double bill = calculate(units);</w:t>
              <w:br/>
              <w:t xml:space="preserve">    System.out.println("Bill: Rs. " + bill);</w:t>
              <w:br/>
              <w:t>} catch (InputMismatchException e) {</w:t>
              <w:br/>
              <w:t xml:space="preserve">    System.out.println("Invalid input: Please enter numeric integers.");</w:t>
              <w:br/>
              <w:t>} catch (IllegalArgumentException e) {</w:t>
              <w:br/>
              <w:t xml:space="preserve">    System.out.println("Validation error: " + e.getMessage());</w:t>
              <w:br/>
              <w:t>} finally {</w:t>
              <w:br/>
              <w:t xml:space="preserve">    System.out.println("Electricity bill processing completed.");</w:t>
              <w:br/>
              <w:t xml:space="preserve">    sc.close();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6. Collections Framework – ArrayList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The Java Collections Framework provides built-in data structures. The </w:t>
      </w:r>
      <w:r>
        <w:rPr>
          <w:rFonts w:ascii="Calibri" w:hAnsi="Calibri"/>
          <w:b/>
          <w:sz w:val="22"/>
        </w:rPr>
        <w:t>ArrayList&lt;T&gt;</w:t>
      </w:r>
      <w:r>
        <w:rPr>
          <w:rFonts w:ascii="Calibri" w:hAnsi="Calibri"/>
          <w:sz w:val="22"/>
        </w:rPr>
        <w:t xml:space="preserve"> is a dynamically resizable array that grows and shrinks automatically as elements are added or removed.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Standard Array vs ArrayList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Standard Array (int[])</w:t>
            </w:r>
          </w:p>
        </w:tc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ArrayList&lt;T&gt;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Size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Fixed after creation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Dynamic (grows automatically)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Types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Primitive and Objects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Objects only (uses Wrapper classes)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Methods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Only .length property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add(), get(), remove(), size(), clear()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Memory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Contiguous primitive/reference block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Continuous array with internal resizing overhead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ArrayList of Custom Objects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import java.util.ArrayList;</w:t>
              <w:br/>
              <w:br/>
              <w:t>class Product {</w:t>
              <w:br/>
              <w:t xml:space="preserve">    int id;</w:t>
              <w:br/>
              <w:t xml:space="preserve">    String name;</w:t>
              <w:br/>
              <w:t xml:space="preserve">    double price;</w:t>
              <w:br/>
              <w:br/>
              <w:t xml:space="preserve">    Product(int id, String name, double price) {</w:t>
              <w:br/>
              <w:t xml:space="preserve">        this.id = id;</w:t>
              <w:br/>
              <w:t xml:space="preserve">        this.name = name;</w:t>
              <w:br/>
              <w:t xml:space="preserve">        this.price = price;</w:t>
              <w:br/>
              <w:t xml:space="preserve">    }</w:t>
              <w:br/>
              <w:t>}</w:t>
              <w:br/>
              <w:br/>
              <w:t>public class Demo {</w:t>
              <w:br/>
              <w:t xml:space="preserve">    public static void main(String[] args) {</w:t>
              <w:br/>
              <w:t xml:space="preserve">        ArrayList&lt;Product&gt; list = new ArrayList&lt;&gt;();</w:t>
              <w:br/>
              <w:t xml:space="preserve">        list.add(new Product(101, "Laptop", 55000));</w:t>
              <w:br/>
              <w:t xml:space="preserve">        list.add(new Product(102, "Mouse", 500));</w:t>
              <w:br/>
              <w:br/>
              <w:t xml:space="preserve">        double total = 0;</w:t>
              <w:br/>
              <w:t xml:space="preserve">        for (Product p : list) {</w:t>
              <w:br/>
              <w:t xml:space="preserve">            total += p.price;</w:t>
              <w:br/>
              <w:t xml:space="preserve">        }</w:t>
              <w:br/>
              <w:t xml:space="preserve">        System.out.println("Total Value: Rs. " + total);</w:t>
              <w:br/>
              <w:t xml:space="preserve">   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7. Quick Summary of Day 7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Abstract Class: </w:t>
      </w:r>
      <w:r>
        <w:rPr>
          <w:rFonts w:ascii="Calibri" w:hAnsi="Calibri"/>
          <w:sz w:val="22"/>
        </w:rPr>
        <w:t>Provides partial implementation and common base state.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Interface: </w:t>
      </w:r>
      <w:r>
        <w:rPr>
          <w:rFonts w:ascii="Calibri" w:hAnsi="Calibri"/>
          <w:sz w:val="22"/>
        </w:rPr>
        <w:t>Defines pure capability contracts and achieves multiple inheritance.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try-catch-finally: </w:t>
      </w:r>
      <w:r>
        <w:rPr>
          <w:rFonts w:ascii="Calibri" w:hAnsi="Calibri"/>
          <w:sz w:val="22"/>
        </w:rPr>
        <w:t>Robust error prevention with guaranteed cleanup in finally.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2"/>
        </w:rPr>
        <w:t xml:space="preserve">ArrayList: </w:t>
      </w:r>
      <w:r>
        <w:rPr>
          <w:rFonts w:ascii="Calibri" w:hAnsi="Calibri"/>
          <w:sz w:val="22"/>
        </w:rPr>
        <w:t>Dynamic, type-safe list storing collections of custom objects.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