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1B365D"/>
          <w:sz w:val="44"/>
        </w:rPr>
        <w:t>Java Notes DAY6 – Polymorphism in Java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1. What is Polymorphism?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Polymorphism originates from Greek: </w:t>
      </w:r>
      <w:r>
        <w:rPr>
          <w:rFonts w:ascii="Calibri" w:hAnsi="Calibri"/>
          <w:b/>
          <w:sz w:val="22"/>
        </w:rPr>
        <w:t>Poly</w:t>
      </w:r>
      <w:r>
        <w:rPr>
          <w:rFonts w:ascii="Calibri" w:hAnsi="Calibri"/>
          <w:sz w:val="22"/>
        </w:rPr>
        <w:t xml:space="preserve"> (many) + </w:t>
      </w:r>
      <w:r>
        <w:rPr>
          <w:rFonts w:ascii="Calibri" w:hAnsi="Calibri"/>
          <w:b/>
          <w:sz w:val="22"/>
        </w:rPr>
        <w:t>Morph</w:t>
      </w:r>
      <w:r>
        <w:rPr>
          <w:rFonts w:ascii="Calibri" w:hAnsi="Calibri"/>
          <w:sz w:val="22"/>
        </w:rPr>
        <w:t xml:space="preserve"> (forms). In Java, it is the ability of an entity (method, object) to behave differently based on context.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 xml:space="preserve">                 Polymorphism in Java</w:t>
              <w:br/>
              <w:t xml:space="preserve">                          │</w:t>
              <w:br/>
              <w:t xml:space="preserve">            ┌─────────────┴─────────────┐</w:t>
              <w:br/>
              <w:t xml:space="preserve">            │                           │</w:t>
              <w:br/>
              <w:t xml:space="preserve">     Compile-Time                    Runtime</w:t>
              <w:br/>
              <w:t xml:space="preserve">  (Static Polymorphism)       (Dynamic Polymorphism)</w:t>
              <w:br/>
              <w:t xml:space="preserve">            │                           │</w:t>
              <w:br/>
              <w:t xml:space="preserve">   Method Overloading          Method Overriding</w:t>
            </w:r>
          </w:p>
        </w:tc>
      </w:tr>
    </w:tbl>
    <w:p/>
    <w:p>
      <w:pPr>
        <w:spacing w:before="80" w:after="120"/>
      </w:pPr>
      <w:r>
        <w:rPr>
          <w:rFonts w:ascii="Calibri" w:hAnsi="Calibri"/>
          <w:b/>
          <w:color w:val="005A9E"/>
          <w:sz w:val="22"/>
        </w:rPr>
        <w:t xml:space="preserve">In short: </w:t>
      </w:r>
      <w:r>
        <w:rPr>
          <w:rFonts w:ascii="Calibri" w:hAnsi="Calibri"/>
          <w:i/>
          <w:sz w:val="22"/>
        </w:rPr>
        <w:t>Same name, different behavior. Overloading resolves at compile time; Overriding resolves at runtime.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2. Method Overloading (Compile-Time Polymorphism)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Method Overloading occurs when a class has </w:t>
      </w:r>
      <w:r>
        <w:rPr>
          <w:rFonts w:ascii="Calibri" w:hAnsi="Calibri"/>
          <w:b/>
          <w:sz w:val="22"/>
        </w:rPr>
        <w:t>multiple methods with the SAME name</w:t>
      </w:r>
      <w:r>
        <w:rPr>
          <w:rFonts w:ascii="Calibri" w:hAnsi="Calibri"/>
          <w:sz w:val="22"/>
        </w:rPr>
        <w:t xml:space="preserve"> but </w:t>
      </w:r>
      <w:r>
        <w:rPr>
          <w:rFonts w:ascii="Calibri" w:hAnsi="Calibri"/>
          <w:b/>
          <w:sz w:val="22"/>
        </w:rPr>
        <w:t>DIFFERENT parameter lists</w:t>
      </w:r>
      <w:r>
        <w:rPr>
          <w:rFonts w:ascii="Calibri" w:hAnsi="Calibri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Rules for Method Overloading: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1. Different Number of Parameters: </w:t>
      </w:r>
      <w:r>
        <w:rPr>
          <w:rFonts w:ascii="Calibri" w:hAnsi="Calibri"/>
          <w:sz w:val="22"/>
        </w:rPr>
        <w:t>add(int a, int b) vs add(int a, int b, int c)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2. Different Data Types: </w:t>
      </w:r>
      <w:r>
        <w:rPr>
          <w:rFonts w:ascii="Calibri" w:hAnsi="Calibri"/>
          <w:sz w:val="22"/>
        </w:rPr>
        <w:t>add(int a, int b) vs add(double a, double b)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3. Different Sequence of Types: </w:t>
      </w:r>
      <w:r>
        <w:rPr>
          <w:rFonts w:ascii="Calibri" w:hAnsi="Calibri"/>
          <w:sz w:val="22"/>
        </w:rPr>
        <w:t>print(int a, String b) vs print(String a, int b)</w:t>
      </w:r>
    </w:p>
    <w:p>
      <w:pPr>
        <w:spacing w:before="40" w:after="80" w:line="276" w:lineRule="auto"/>
      </w:pPr>
      <w:r>
        <w:rPr>
          <w:rFonts w:ascii="Calibri" w:hAnsi="Calibri"/>
          <w:b/>
          <w:sz w:val="22"/>
        </w:rPr>
        <w:t xml:space="preserve">Rule to Remember: </w:t>
      </w:r>
      <w:r>
        <w:rPr>
          <w:rFonts w:ascii="Calibri" w:hAnsi="Calibri"/>
          <w:sz w:val="22"/>
        </w:rPr>
        <w:t>Changing ONLY the return type is NOT valid overloading and causes a compiler error because the compiler cannot determine which method to call.</w:t>
      </w:r>
    </w:p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Method Overloading Example: Electricity Bill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class ElectricityBill {</w:t>
              <w:br/>
              <w:t xml:space="preserve">    int consumerNo;</w:t>
              <w:br/>
              <w:t xml:space="preserve">    String consumerName;</w:t>
              <w:br/>
              <w:t xml:space="preserve">    int unitsConsumed;</w:t>
              <w:br/>
              <w:br/>
              <w:t xml:space="preserve">    ElectricityBill(int consumerNo, String consumerName, int unitsConsumed) {</w:t>
              <w:br/>
              <w:t xml:space="preserve">        this.consumerNo = consumerNo;</w:t>
              <w:br/>
              <w:t xml:space="preserve">        this.consumerName = consumerName;</w:t>
              <w:br/>
              <w:t xml:space="preserve">        this.unitsConsumed = unitsConsumed;</w:t>
              <w:br/>
              <w:t xml:space="preserve">    }</w:t>
              <w:br/>
              <w:br/>
              <w:t xml:space="preserve">    // Overloaded Method 1: Default rate Rs. 8/unit</w:t>
              <w:br/>
              <w:t xml:space="preserve">    double calculateBill() {</w:t>
              <w:br/>
              <w:t xml:space="preserve">        return unitsConsumed * 8.0;</w:t>
              <w:br/>
              <w:t xml:space="preserve">    }</w:t>
              <w:br/>
              <w:br/>
              <w:t xml:space="preserve">    // Overloaded Method 2: Custom rate with stored units</w:t>
              <w:br/>
              <w:t xml:space="preserve">    double calculateBill(double rate) {</w:t>
              <w:br/>
              <w:t xml:space="preserve">        return unitsConsumed * rate;</w:t>
              <w:br/>
              <w:t xml:space="preserve">    }</w:t>
              <w:br/>
              <w:br/>
              <w:t xml:space="preserve">    // Overloaded Method 3: Custom rate with custom units</w:t>
              <w:br/>
              <w:t xml:space="preserve">    double calculateBill(double rate, int units) {</w:t>
              <w:br/>
              <w:t xml:space="preserve">        return units * rate;</w:t>
              <w:br/>
              <w:t xml:space="preserve">    }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3. Method Overriding (Runtime Polymorphism)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Method Overriding occurs when a </w:t>
      </w:r>
      <w:r>
        <w:rPr>
          <w:rFonts w:ascii="Calibri" w:hAnsi="Calibri"/>
          <w:b/>
          <w:sz w:val="22"/>
        </w:rPr>
        <w:t>subclass provides its own specific implementation</w:t>
      </w:r>
      <w:r>
        <w:rPr>
          <w:rFonts w:ascii="Calibri" w:hAnsi="Calibri"/>
          <w:sz w:val="22"/>
        </w:rPr>
        <w:t xml:space="preserve"> of a method that is already declared in its superclass.</w:t>
      </w:r>
    </w:p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Rules for Method Overriding: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>Exact same method name and parameter list.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Compatible return type </w:t>
      </w:r>
      <w:r>
        <w:rPr>
          <w:rFonts w:ascii="Calibri" w:hAnsi="Calibri"/>
          <w:sz w:val="22"/>
        </w:rPr>
        <w:t>(same primitive type or covariant class type).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Access modifier cannot be more restrictive </w:t>
      </w:r>
      <w:r>
        <w:rPr>
          <w:rFonts w:ascii="Calibri" w:hAnsi="Calibri"/>
          <w:sz w:val="22"/>
        </w:rPr>
        <w:t>(public in parent cannot become default or private in child).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Cannot override: </w:t>
      </w:r>
      <w:r>
        <w:rPr>
          <w:rFonts w:ascii="Calibri" w:hAnsi="Calibri"/>
          <w:sz w:val="22"/>
        </w:rPr>
        <w:t>private methods (not visible), static methods (method hiding), and final methods (cannot be modified).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@Override annotation: </w:t>
      </w:r>
      <w:r>
        <w:rPr>
          <w:rFonts w:ascii="Calibri" w:hAnsi="Calibri"/>
          <w:sz w:val="22"/>
        </w:rPr>
        <w:t>Instructs compiler to verify valid override, catching typos at compile-time.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4. Dynamic Method Dispatch (Runtime Binding)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When an overridden method is called through a superclass reference variable (</w:t>
      </w:r>
      <w:r>
        <w:rPr>
          <w:rFonts w:ascii="Calibri" w:hAnsi="Calibri"/>
          <w:b/>
          <w:sz w:val="22"/>
        </w:rPr>
        <w:t>Upcasting</w:t>
      </w:r>
      <w:r>
        <w:rPr>
          <w:rFonts w:ascii="Calibri" w:hAnsi="Calibri"/>
          <w:sz w:val="22"/>
        </w:rPr>
        <w:t xml:space="preserve">), Java determines which version to invoke at </w:t>
      </w:r>
      <w:r>
        <w:rPr>
          <w:rFonts w:ascii="Calibri" w:hAnsi="Calibri"/>
          <w:b/>
          <w:sz w:val="22"/>
        </w:rPr>
        <w:t>runtime</w:t>
      </w:r>
      <w:r>
        <w:rPr>
          <w:rFonts w:ascii="Calibri" w:hAnsi="Calibri"/>
          <w:sz w:val="22"/>
        </w:rPr>
        <w:t xml:space="preserve"> based on the actual object created in the Heap.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Superclass Ref (Stack)             Actual Object (Heap)</w:t>
              <w:br/>
              <w:t>┌─────────────────┐               ┌────────────────────────────────┐</w:t>
              <w:br/>
              <w:t>│ BankAccount acc ┼──────────────&gt;│ Actual Type: SavingsAccount    │</w:t>
              <w:br/>
              <w:t>└─────────────────┘               ├────────────────────────────────┤</w:t>
              <w:br/>
              <w:t xml:space="preserve">                                  │ Overridden calculateInterest() │ &lt;── Executed!</w:t>
              <w:br/>
              <w:t xml:space="preserve">                                  └────────────────────────────────┘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5. Hierarchical Method Overriding: Bank Account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class BankAccount {</w:t>
              <w:br/>
              <w:t xml:space="preserve">    int accountNo;</w:t>
              <w:br/>
              <w:t xml:space="preserve">    String accountHolderName;</w:t>
              <w:br/>
              <w:t xml:space="preserve">    double balance;</w:t>
              <w:br/>
              <w:br/>
              <w:t xml:space="preserve">    BankAccount(int accountNo, String accountHolderName, double balance) {</w:t>
              <w:br/>
              <w:t xml:space="preserve">        this.accountNo = accountNo;</w:t>
              <w:br/>
              <w:t xml:space="preserve">        this.accountHolderName = accountHolderName;</w:t>
              <w:br/>
              <w:t xml:space="preserve">        this.balance = balance;</w:t>
              <w:br/>
              <w:t xml:space="preserve">    }</w:t>
              <w:br/>
              <w:br/>
              <w:t xml:space="preserve">    // General implementation in superclass</w:t>
              <w:br/>
              <w:t xml:space="preserve">    double calculateInterest() {</w:t>
              <w:br/>
              <w:t xml:space="preserve">        return balance * 0.02; // Default 2%</w:t>
              <w:br/>
              <w:t xml:space="preserve">    }</w:t>
              <w:br/>
              <w:t>}</w:t>
              <w:br/>
              <w:br/>
              <w:t>class SavingsAccount extends BankAccount {</w:t>
              <w:br/>
              <w:t xml:space="preserve">    double interestRate;</w:t>
              <w:br/>
              <w:br/>
              <w:t xml:space="preserve">    SavingsAccount(int accountNo, String accountHolderName, double balance, double interestRate) {</w:t>
              <w:br/>
              <w:t xml:space="preserve">        super(accountNo, accountHolderName, balance);</w:t>
              <w:br/>
              <w:t xml:space="preserve">        this.interestRate = interestRate;</w:t>
              <w:br/>
              <w:t xml:space="preserve">    }</w:t>
              <w:br/>
              <w:br/>
              <w:t xml:space="preserve">    @Override</w:t>
              <w:br/>
              <w:t xml:space="preserve">    double calculateInterest() {</w:t>
              <w:br/>
              <w:t xml:space="preserve">        return (balance * interestRate) / 100.0;</w:t>
              <w:br/>
              <w:t xml:space="preserve">    }</w:t>
              <w:br/>
              <w:t>}</w:t>
              <w:br/>
              <w:br/>
              <w:t>class CurrentAccount extends BankAccount {</w:t>
              <w:br/>
              <w:t xml:space="preserve">    double interestRate;</w:t>
              <w:br/>
              <w:br/>
              <w:t xml:space="preserve">    CurrentAccount(int accountNo, String accountHolderName, double balance, double interestRate) {</w:t>
              <w:br/>
              <w:t xml:space="preserve">        super(accountNo, accountHolderName, balance);</w:t>
              <w:br/>
              <w:t xml:space="preserve">        this.interestRate = interestRate;</w:t>
              <w:br/>
              <w:t xml:space="preserve">    }</w:t>
              <w:br/>
              <w:br/>
              <w:t xml:space="preserve">    @Override</w:t>
              <w:br/>
              <w:t xml:space="preserve">    double calculateInterest() {</w:t>
              <w:br/>
              <w:t xml:space="preserve">        return (balance * interestRate) / 100.0;</w:t>
              <w:br/>
              <w:t xml:space="preserve">    }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6. Method Overriding: Hospital Treatment Cost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class Patient {</w:t>
              <w:br/>
              <w:t xml:space="preserve">    int patientId;</w:t>
              <w:br/>
              <w:t xml:space="preserve">    String patientName;</w:t>
              <w:br/>
              <w:t xml:space="preserve">    int age;</w:t>
              <w:br/>
              <w:br/>
              <w:t xml:space="preserve">    Patient(int patientId, String patientName, int age) {</w:t>
              <w:br/>
              <w:t xml:space="preserve">        this.patientId = patientId;</w:t>
              <w:br/>
              <w:t xml:space="preserve">        this.patientName = patientName;</w:t>
              <w:br/>
              <w:t xml:space="preserve">        this.age = age;</w:t>
              <w:br/>
              <w:t xml:space="preserve">    }</w:t>
              <w:br/>
              <w:br/>
              <w:t xml:space="preserve">    double calculateTreatmentCost() {</w:t>
              <w:br/>
              <w:t xml:space="preserve">        return 500.0; // Base charge</w:t>
              <w:br/>
              <w:t xml:space="preserve">    }</w:t>
              <w:br/>
              <w:t>}</w:t>
              <w:br/>
              <w:br/>
              <w:t>class InPatient extends Patient {</w:t>
              <w:br/>
              <w:t xml:space="preserve">    int numberOfDays;</w:t>
              <w:br/>
              <w:t xml:space="preserve">    double roomCharge;</w:t>
              <w:br/>
              <w:br/>
              <w:t xml:space="preserve">    InPatient(int patientId, String patientName, int age, int numberOfDays, double roomCharge) {</w:t>
              <w:br/>
              <w:t xml:space="preserve">        super(patientId, patientName, age);</w:t>
              <w:br/>
              <w:t xml:space="preserve">        this.numberOfDays = numberOfDays;</w:t>
              <w:br/>
              <w:t xml:space="preserve">        this.roomCharge = roomCharge;</w:t>
              <w:br/>
              <w:t xml:space="preserve">    }</w:t>
              <w:br/>
              <w:br/>
              <w:t xml:space="preserve">    @Override</w:t>
              <w:br/>
              <w:t xml:space="preserve">    double calculateTreatmentCost() {</w:t>
              <w:br/>
              <w:t xml:space="preserve">        return numberOfDays * roomCharge;</w:t>
              <w:br/>
              <w:t xml:space="preserve">    }</w:t>
              <w:br/>
              <w:t>}</w:t>
              <w:br/>
              <w:br/>
              <w:t>class OutPatient extends Patient {</w:t>
              <w:br/>
              <w:t xml:space="preserve">    double consultationFee;</w:t>
              <w:br/>
              <w:t xml:space="preserve">    double medicineCost;</w:t>
              <w:br/>
              <w:br/>
              <w:t xml:space="preserve">    OutPatient(int patientId, String patientName, int age, double consultationFee, double medicineCost) {</w:t>
              <w:br/>
              <w:t xml:space="preserve">        super(patientId, patientName, age);</w:t>
              <w:br/>
              <w:t xml:space="preserve">        this.consultationFee = consultationFee;</w:t>
              <w:br/>
              <w:t xml:space="preserve">        this.medicineCost = medicineCost;</w:t>
              <w:br/>
              <w:t xml:space="preserve">    }</w:t>
              <w:br/>
              <w:br/>
              <w:t xml:space="preserve">    @Override</w:t>
              <w:br/>
              <w:t xml:space="preserve">    double calculateTreatmentCost() {</w:t>
              <w:br/>
              <w:t xml:space="preserve">        return consultationFee + medicineCost;</w:t>
              <w:br/>
              <w:t xml:space="preserve">    }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7. Comprehensive Comparison: Overloading vs Overriding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Criterion</w:t>
            </w:r>
          </w:p>
        </w:tc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Method Overloading</w:t>
            </w:r>
          </w:p>
        </w:tc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Method Overriding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Concept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Same method name, different parameters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Subclass redefines superclass method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Location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Within the SAME class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Between SUPERCLASS and SUBCLASS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Parameters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MUST be different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MUST be exactly the same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Return Type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Can be different or same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Must be same or covariant subclass type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Binding Time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Compile-Time (Early Binding / Static)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Runtime (Late Binding / Dynamic)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Inheritance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Not required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Strictly required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private / static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Can overload static or private methods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Cannot override static or private methods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Performance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Faster (compiler resolves method call)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Slight overhead due to dynamic lookup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