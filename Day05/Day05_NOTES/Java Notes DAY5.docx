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1B365D"/>
          <w:sz w:val="44"/>
        </w:rPr>
        <w:t>Java Notes DAY5 – Inheritance in Java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1. What is Inheritance?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Inheritance is an OOP mechanism where a new class (</w:t>
      </w:r>
      <w:r>
        <w:rPr>
          <w:rFonts w:ascii="Calibri" w:hAnsi="Calibri"/>
          <w:b/>
          <w:sz w:val="22"/>
        </w:rPr>
        <w:t>Subclass / Child</w:t>
      </w:r>
      <w:r>
        <w:rPr>
          <w:rFonts w:ascii="Calibri" w:hAnsi="Calibri"/>
          <w:sz w:val="22"/>
        </w:rPr>
        <w:t>) derives fields and methods from an existing class (</w:t>
      </w:r>
      <w:r>
        <w:rPr>
          <w:rFonts w:ascii="Calibri" w:hAnsi="Calibri"/>
          <w:b/>
          <w:sz w:val="22"/>
        </w:rPr>
        <w:t>Superclass / Parent</w:t>
      </w:r>
      <w:r>
        <w:rPr>
          <w:rFonts w:ascii="Calibri" w:hAnsi="Calibri"/>
          <w:sz w:val="22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 xml:space="preserve">Keyword: </w:t>
      </w:r>
      <w:r>
        <w:rPr>
          <w:rFonts w:ascii="Calibri" w:hAnsi="Calibri"/>
          <w:sz w:val="22"/>
        </w:rPr>
        <w:t xml:space="preserve">In Java, inheritance is established using the </w:t>
      </w:r>
      <w:r>
        <w:rPr>
          <w:rFonts w:ascii="Calibri" w:hAnsi="Calibri"/>
          <w:b/>
          <w:sz w:val="22"/>
        </w:rPr>
        <w:t>extends</w:t>
      </w:r>
      <w:r>
        <w:rPr>
          <w:rFonts w:ascii="Calibri" w:hAnsi="Calibri"/>
          <w:sz w:val="22"/>
        </w:rPr>
        <w:t xml:space="preserve"> keyword.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SubClass extends SuperClass {</w:t>
              <w:br/>
              <w:t xml:space="preserve">    // Subclass inherits members and adds specialized features</w:t>
              <w:br/>
              <w:t>}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b/>
          <w:color w:val="005A9E"/>
          <w:sz w:val="22"/>
        </w:rPr>
        <w:t xml:space="preserve">In short: </w:t>
      </w:r>
      <w:r>
        <w:rPr>
          <w:rFonts w:ascii="Calibri" w:hAnsi="Calibri"/>
          <w:i/>
          <w:sz w:val="22"/>
        </w:rPr>
        <w:t>Inheritance represents the IS-A relationship (e.g. Manager IS-A Employee, Car IS-A Vehicle) and promotes code reusability.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2. Types of Inheritance in Java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A. Single Inheritance (1 Parent -&gt; 1 Child)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 xml:space="preserve">    Employee</w:t>
              <w:br/>
              <w:t xml:space="preserve">       ↓</w:t>
              <w:br/>
              <w:t xml:space="preserve">    Manager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B. Multilevel Inheritance (Chain of Classes)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 xml:space="preserve">    Vehicle</w:t>
              <w:br/>
              <w:t xml:space="preserve">       ↓</w:t>
              <w:br/>
              <w:t xml:space="preserve">      Car</w:t>
              <w:br/>
              <w:t xml:space="preserve">       ↓</w:t>
              <w:br/>
              <w:t xml:space="preserve">   ElectricCar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C. Hierarchical Inheritance (1 Parent -&gt; Multiple Children)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 xml:space="preserve">         BankAccount</w:t>
              <w:br/>
              <w:t xml:space="preserve">         /         \</w:t>
              <w:br/>
              <w:t xml:space="preserve">   Savings       Current</w:t>
            </w:r>
          </w:p>
        </w:tc>
      </w:tr>
    </w:tbl>
    <w:p/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 xml:space="preserve">Why Multiple Inheritance is NOT supported with classes: </w:t>
      </w:r>
      <w:r>
        <w:rPr>
          <w:rFonts w:ascii="Calibri" w:hAnsi="Calibri"/>
          <w:sz w:val="22"/>
        </w:rPr>
        <w:t xml:space="preserve">To prevent the </w:t>
      </w:r>
      <w:r>
        <w:rPr>
          <w:rFonts w:ascii="Calibri" w:hAnsi="Calibri"/>
          <w:b/>
          <w:sz w:val="22"/>
        </w:rPr>
        <w:t>Diamond Problem</w:t>
      </w:r>
      <w:r>
        <w:rPr>
          <w:rFonts w:ascii="Calibri" w:hAnsi="Calibri"/>
          <w:sz w:val="22"/>
        </w:rPr>
        <w:t xml:space="preserve"> (ambiguity when two parents define the same method). Java solves this via Interfaces.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3. The 'super' Keyword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The keyword </w:t>
      </w:r>
      <w:r>
        <w:rPr>
          <w:rFonts w:ascii="Calibri" w:hAnsi="Calibri"/>
          <w:b/>
          <w:sz w:val="22"/>
        </w:rPr>
        <w:t>super</w:t>
      </w:r>
      <w:r>
        <w:rPr>
          <w:rFonts w:ascii="Calibri" w:hAnsi="Calibri"/>
          <w:sz w:val="22"/>
        </w:rPr>
        <w:t xml:space="preserve"> refers to the immediate parent class. It has three primary uses: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super(...) : </w:t>
      </w:r>
      <w:r>
        <w:rPr>
          <w:rFonts w:ascii="Calibri" w:hAnsi="Calibri"/>
          <w:sz w:val="22"/>
        </w:rPr>
        <w:t>Invokes parent class constructor (MUST be the 1st statement in child constructor).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super.method() : </w:t>
      </w:r>
      <w:r>
        <w:rPr>
          <w:rFonts w:ascii="Calibri" w:hAnsi="Calibri"/>
          <w:sz w:val="22"/>
        </w:rPr>
        <w:t>Calls overridden parent method from child class.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super.field : </w:t>
      </w:r>
      <w:r>
        <w:rPr>
          <w:rFonts w:ascii="Calibri" w:hAnsi="Calibri"/>
          <w:sz w:val="22"/>
        </w:rPr>
        <w:t>Accesses parent field shadowed by child class.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4. Constructor Execution Order (Chaining)</w:t>
      </w:r>
    </w:p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>Parent constructors ALWAYS execute BEFORE child constructors</w:t>
      </w:r>
      <w:r>
        <w:rPr>
          <w:rFonts w:ascii="Calibri" w:hAnsi="Calibri"/>
          <w:sz w:val="22"/>
        </w:rPr>
        <w:t>. This ensures parent fields are fully initialized before child initialization begins.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Execution Call Trace:</w:t>
              <w:br/>
              <w:t>new Manager()</w:t>
              <w:br/>
              <w:t xml:space="preserve">   ↓ calls</w:t>
              <w:br/>
              <w:t>super() -&gt; Employee Constructor</w:t>
              <w:br/>
              <w:t xml:space="preserve">   ↓ calls</w:t>
              <w:br/>
              <w:t>super() -&gt; Object Constructor</w:t>
              <w:br/>
              <w:t xml:space="preserve">   ↓ finishes</w:t>
              <w:br/>
              <w:t>[1. Object Constructor completes]</w:t>
              <w:br/>
              <w:t xml:space="preserve">   ↓ finishes</w:t>
              <w:br/>
              <w:t>[2. Employee Constructor completes]</w:t>
              <w:br/>
              <w:t xml:space="preserve">   ↓ finishes</w:t>
              <w:br/>
              <w:t>[3. Manager Constructor completes]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5. Single Inheritance Example: Employee &amp;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Employee {</w:t>
              <w:br/>
              <w:t xml:space="preserve">    int employeeId;</w:t>
              <w:br/>
              <w:t xml:space="preserve">    String employeeName;</w:t>
              <w:br/>
              <w:t xml:space="preserve">    double basicSalary;</w:t>
              <w:br/>
              <w:br/>
              <w:t xml:space="preserve">    Employee(int employeeId, String employeeName, double basicSalary) {</w:t>
              <w:br/>
              <w:t xml:space="preserve">        this.employeeId = employeeId;</w:t>
              <w:br/>
              <w:t xml:space="preserve">        this.employeeName = employeeName;</w:t>
              <w:br/>
              <w:t xml:space="preserve">        this.basicSalary = basicSalary;</w:t>
              <w:br/>
              <w:t xml:space="preserve">    }</w:t>
              <w:br/>
              <w:br/>
              <w:t xml:space="preserve">    double calculateSalary() {</w:t>
              <w:br/>
              <w:t xml:space="preserve">        return basicSalary;</w:t>
              <w:br/>
              <w:t xml:space="preserve">    }</w:t>
              <w:br/>
              <w:br/>
              <w:t xml:space="preserve">    void displayEmployeeDetails() {</w:t>
              <w:br/>
              <w:t xml:space="preserve">        System.out.println("Employee ID   : " + employeeId);</w:t>
              <w:br/>
              <w:t xml:space="preserve">        System.out.println("Employee Name : " + employeeName);</w:t>
              <w:br/>
              <w:t xml:space="preserve">        System.out.println("Basic Salary  : Rs. " + basicSalary);</w:t>
              <w:br/>
              <w:t xml:space="preserve">    }</w:t>
              <w:br/>
              <w:t>}</w:t>
              <w:br/>
              <w:br/>
              <w:t>class Manager extends Employee {</w:t>
              <w:br/>
              <w:t xml:space="preserve">    String department;</w:t>
              <w:br/>
              <w:t xml:space="preserve">    double bonus;</w:t>
              <w:br/>
              <w:br/>
              <w:t xml:space="preserve">    Manager(int employeeId, String employeeName, double basicSalary, String department, double bonus) {</w:t>
              <w:br/>
              <w:t xml:space="preserve">        super(employeeId, employeeName, basicSalary); // Reuses parent constructor</w:t>
              <w:br/>
              <w:t xml:space="preserve">        this.department = department;</w:t>
              <w:br/>
              <w:t xml:space="preserve">        this.bonus = bonus;</w:t>
              <w:br/>
              <w:t xml:space="preserve">    }</w:t>
              <w:br/>
              <w:br/>
              <w:t xml:space="preserve">    double calculateTotalSalary() {</w:t>
              <w:br/>
              <w:t xml:space="preserve">        return calculateSalary() + bonus;</w:t>
              <w:br/>
              <w:t xml:space="preserve">    }</w:t>
              <w:br/>
              <w:br/>
              <w:t xml:space="preserve">    void displayManagerDetails() {</w:t>
              <w:br/>
              <w:t xml:space="preserve">        displayEmployeeDetails(); // Reuses parent display</w:t>
              <w:br/>
              <w:t xml:space="preserve">        System.out.println("Department    : " + department);</w:t>
              <w:br/>
              <w:t xml:space="preserve">        System.out.println("Bonus         : Rs. " + bonus);</w:t>
              <w:br/>
              <w:t xml:space="preserve">        System.out.println("Total Salary  : Rs. " + calculateTotalSalary());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6. Multilevel Inheritance Example: Vehicle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class Vehicle {</w:t>
              <w:br/>
              <w:t xml:space="preserve">    String vehicleNo;</w:t>
              <w:br/>
              <w:t xml:space="preserve">    String brand;</w:t>
              <w:br/>
              <w:t xml:space="preserve">    double price;</w:t>
              <w:br/>
              <w:br/>
              <w:t xml:space="preserve">    Vehicle(String vehicleNo, String brand, double price) {</w:t>
              <w:br/>
              <w:t xml:space="preserve">        this.vehicleNo = vehicleNo;</w:t>
              <w:br/>
              <w:t xml:space="preserve">        this.brand = brand;</w:t>
              <w:br/>
              <w:t xml:space="preserve">        this.price = price;</w:t>
              <w:br/>
              <w:t xml:space="preserve">    }</w:t>
              <w:br/>
              <w:t xml:space="preserve">    double calculateTax() { return price * 0.10; }</w:t>
              <w:br/>
              <w:t>}</w:t>
              <w:br/>
              <w:br/>
              <w:t>class Car extends Vehicle {</w:t>
              <w:br/>
              <w:t xml:space="preserve">    String model;</w:t>
              <w:br/>
              <w:t xml:space="preserve">    String fuelType;</w:t>
              <w:br/>
              <w:br/>
              <w:t xml:space="preserve">    Car(String vehicleNo, String brand, double price, String model, String fuelType) {</w:t>
              <w:br/>
              <w:t xml:space="preserve">        super(vehicleNo, brand, price);</w:t>
              <w:br/>
              <w:t xml:space="preserve">        this.model = model;</w:t>
              <w:br/>
              <w:t xml:space="preserve">        this.fuelType = fuelType;</w:t>
              <w:br/>
              <w:t xml:space="preserve">    }</w:t>
              <w:br/>
              <w:t xml:space="preserve">    double calculateInsurance() { return price * 0.05; }</w:t>
              <w:br/>
              <w:t>}</w:t>
              <w:br/>
              <w:br/>
              <w:t>class ElectricCar extends Car {</w:t>
              <w:br/>
              <w:t xml:space="preserve">    double batteryCapacity;</w:t>
              <w:br/>
              <w:t xml:space="preserve">    double chargingTime;</w:t>
              <w:br/>
              <w:br/>
              <w:t xml:space="preserve">    ElectricCar(String vehicleNo, String brand, double price, String model, String fuelType, double batteryCapacity, double chargingTime) {</w:t>
              <w:br/>
              <w:t xml:space="preserve">        super(vehicleNo, brand, price, model, fuelType);</w:t>
              <w:br/>
              <w:t xml:space="preserve">        this.batteryCapacity = batteryCapacity;</w:t>
              <w:br/>
              <w:t xml:space="preserve">        this.chargingTime = chargingTime;</w:t>
              <w:br/>
              <w:t xml:space="preserve">    }</w:t>
              <w:br/>
              <w:t xml:space="preserve">    double calculateRange() { return batteryCapacity * 5.0;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7. Member Accessibility in Inheritance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Modifier</w:t>
            </w:r>
          </w:p>
        </w:tc>
        <w:tc>
          <w:tcPr>
            <w:tcW w:type="dxa" w:w="1872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Same Class</w:t>
            </w:r>
          </w:p>
        </w:tc>
        <w:tc>
          <w:tcPr>
            <w:tcW w:type="dxa" w:w="1872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Subclass (Same Pkg)</w:t>
            </w:r>
          </w:p>
        </w:tc>
        <w:tc>
          <w:tcPr>
            <w:tcW w:type="dxa" w:w="1872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Subclass (Diff Pkg)</w:t>
            </w:r>
          </w:p>
        </w:tc>
        <w:tc>
          <w:tcPr>
            <w:tcW w:type="dxa" w:w="1872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World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private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872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default</w:t>
            </w:r>
          </w:p>
        </w:tc>
        <w:tc>
          <w:tcPr>
            <w:tcW w:type="dxa" w:w="1872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72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protected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872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type="dxa" w:w="1872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8. Comparison: 'this' vs 'super'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this Keyword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super Keyword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Refers to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Current invoking object instance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Immediate parent class instance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Constructor call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this(...) calls current class constructor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super(...) calls parent class constructor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Placement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Must be 1st statement in constructor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Must be 1st statement in constructor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Member access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this.field accesses current class field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super.field accesses parent class field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