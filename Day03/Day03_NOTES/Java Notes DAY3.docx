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1B365D"/>
          <w:sz w:val="44"/>
        </w:rPr>
        <w:t>Java Notes DAY3 – Arrays in Java</w:t>
      </w:r>
    </w:p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1. What is an Array?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An array in Java is a </w:t>
      </w:r>
      <w:r>
        <w:rPr>
          <w:rFonts w:ascii="Calibri" w:hAnsi="Calibri"/>
          <w:b/>
          <w:sz w:val="22"/>
        </w:rPr>
        <w:t>fixed-size collection of elements of the same data type</w:t>
      </w:r>
      <w:r>
        <w:rPr>
          <w:rFonts w:ascii="Calibri" w:hAnsi="Calibri"/>
          <w:sz w:val="22"/>
        </w:rPr>
        <w:t>, stored in contiguous memory locations and accessed using a zero-based index.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Instead of creating multiple separate variables: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int mark1 = 80;</w:t>
              <w:br/>
              <w:t>int mark2 = 75;</w:t>
              <w:br/>
              <w:t>int mark3 = 90;</w:t>
              <w:br/>
              <w:t>int mark4 = 85;</w:t>
            </w:r>
          </w:p>
        </w:tc>
      </w:tr>
    </w:tbl>
    <w:p/>
    <w:p>
      <w:pPr>
        <w:spacing w:before="40" w:after="80" w:line="276" w:lineRule="auto"/>
      </w:pPr>
      <w:r>
        <w:rPr>
          <w:rFonts w:ascii="Calibri" w:hAnsi="Calibri"/>
          <w:sz w:val="22"/>
        </w:rPr>
        <w:t>We can store them compactly in a single array variable: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int[] marks = {80, 75, 90, 85};</w:t>
              <w:br/>
              <w:br/>
              <w:t>Index:    0    1    2    3</w:t>
              <w:br/>
              <w:t xml:space="preserve">          ↓    ↓    ↓    ↓</w:t>
              <w:br/>
              <w:t>marks:  [80] [75] [90] [85]</w:t>
            </w:r>
          </w:p>
        </w:tc>
      </w:tr>
    </w:tbl>
    <w:p/>
    <w:p>
      <w:pPr>
        <w:spacing w:before="80" w:after="120"/>
      </w:pPr>
      <w:r>
        <w:rPr>
          <w:rFonts w:ascii="Calibri" w:hAnsi="Calibri"/>
          <w:b/>
          <w:color w:val="005A9E"/>
          <w:sz w:val="22"/>
        </w:rPr>
        <w:t xml:space="preserve">In short: </w:t>
      </w:r>
      <w:r>
        <w:rPr>
          <w:rFonts w:ascii="Calibri" w:hAnsi="Calibri"/>
          <w:i/>
          <w:sz w:val="22"/>
        </w:rPr>
        <w:t>An array stores multiple values of the same type under one name, indexed starting from 0.</w:t>
      </w:r>
    </w:p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2. Declaring and Creating an Array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 xml:space="preserve">In Java, an array is an </w:t>
      </w:r>
      <w:r>
        <w:rPr>
          <w:rFonts w:ascii="Calibri" w:hAnsi="Calibri"/>
          <w:b/>
          <w:sz w:val="22"/>
        </w:rPr>
        <w:t>object</w:t>
      </w:r>
      <w:r>
        <w:rPr>
          <w:rFonts w:ascii="Calibri" w:hAnsi="Calibri"/>
          <w:sz w:val="22"/>
        </w:rPr>
        <w:t xml:space="preserve"> on the Heap. Array declaration creates a reference variable on the Stack, while the </w:t>
      </w:r>
      <w:r>
        <w:rPr>
          <w:rFonts w:ascii="Calibri" w:hAnsi="Calibri"/>
          <w:b/>
          <w:sz w:val="22"/>
        </w:rPr>
        <w:t>new</w:t>
      </w:r>
      <w:r>
        <w:rPr>
          <w:rFonts w:ascii="Calibri" w:hAnsi="Calibri"/>
          <w:sz w:val="22"/>
        </w:rPr>
        <w:t xml:space="preserve"> keyword allocates memory on the Heap.</w:t>
      </w:r>
    </w:p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Declaration 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dataType[] arrayName;   // Preferred style</w:t>
              <w:br/>
              <w:t>dataType arrayName[];   // Alternative C-style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Creation Syntax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int[] marks = new int[5]; // Allocates space for 5 integers</w:t>
            </w:r>
          </w:p>
        </w:tc>
      </w:tr>
    </w:tbl>
    <w:p/>
    <w:p>
      <w:pPr>
        <w:spacing w:before="40" w:after="80" w:line="276" w:lineRule="auto"/>
      </w:pPr>
      <w:r>
        <w:rPr>
          <w:rFonts w:ascii="Calibri" w:hAnsi="Calibri"/>
          <w:b/>
          <w:sz w:val="22"/>
        </w:rPr>
        <w:t xml:space="preserve">Default values initialized by JVM: </w:t>
      </w:r>
      <w:r>
        <w:rPr>
          <w:rFonts w:ascii="Calibri" w:hAnsi="Calibri"/>
          <w:sz w:val="22"/>
        </w:rPr>
        <w:t>integers = 0, floating-point = 0.0, boolean = false, objects/Strings = null.</w:t>
      </w:r>
    </w:p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3. Assigning and Accessing Values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Array elements are accessed using square brackets [index]: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int[] marks = new int[5];</w:t>
              <w:br/>
              <w:br/>
              <w:t>marks[0] = 80;</w:t>
              <w:br/>
              <w:t>marks[1] = 75;</w:t>
              <w:br/>
              <w:t>marks[2] = 90;</w:t>
              <w:br/>
              <w:t>marks[3] = 85;</w:t>
              <w:br/>
              <w:t>marks[4] = 95;</w:t>
              <w:br/>
              <w:br/>
              <w:t>System.out.println(marks[2]); // Outputs: 90</w:t>
            </w:r>
          </w:p>
        </w:tc>
      </w:tr>
    </w:tbl>
    <w:p/>
    <w:p>
      <w:pPr>
        <w:spacing w:before="40" w:after="80" w:line="276" w:lineRule="auto"/>
      </w:pPr>
      <w:r>
        <w:rPr>
          <w:rFonts w:ascii="Calibri" w:hAnsi="Calibri"/>
          <w:b/>
          <w:sz w:val="22"/>
        </w:rPr>
        <w:t xml:space="preserve">Important Exception: </w:t>
      </w:r>
      <w:r>
        <w:rPr>
          <w:rFonts w:ascii="Calibri" w:hAnsi="Calibri"/>
          <w:sz w:val="22"/>
        </w:rPr>
        <w:t xml:space="preserve">Accessing an invalid index (e.g., marks[5] or marks[-1]) throws </w:t>
      </w:r>
      <w:r>
        <w:rPr>
          <w:rFonts w:ascii="Calibri" w:hAnsi="Calibri"/>
          <w:b/>
          <w:sz w:val="22"/>
        </w:rPr>
        <w:t>ArrayIndexOutOfBoundsException</w:t>
      </w:r>
      <w:r>
        <w:rPr>
          <w:rFonts w:ascii="Calibri" w:hAnsi="Calibri"/>
          <w:sz w:val="22"/>
        </w:rPr>
        <w:t>. Valid index range is strictly from 0 to (length - 1).</w:t>
      </w:r>
    </w:p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4. Direct Array Initialization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Declaration and initialization can be combined in one statement: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int[] marks = {80, 75, 90, 85, 95};</w:t>
              <w:br/>
              <w:br/>
              <w:t>System.out.println("Total subjects: " + marks.length);</w:t>
              <w:br/>
              <w:t>System.out.println("First mark: " + marks[0]);</w:t>
            </w:r>
          </w:p>
        </w:tc>
      </w:tr>
    </w:tbl>
    <w:p/>
    <w:p>
      <w:pPr>
        <w:spacing w:before="80" w:after="120"/>
      </w:pPr>
      <w:r>
        <w:rPr>
          <w:rFonts w:ascii="Calibri" w:hAnsi="Calibri"/>
          <w:b/>
          <w:color w:val="005A9E"/>
          <w:sz w:val="22"/>
        </w:rPr>
        <w:t xml:space="preserve">In short: </w:t>
      </w:r>
      <w:r>
        <w:rPr>
          <w:rFonts w:ascii="Calibri" w:hAnsi="Calibri"/>
          <w:i/>
          <w:sz w:val="22"/>
        </w:rPr>
        <w:t>The length property (marks.length) gives the number of elements. Notice length is a property (no parentheses), unlike String.length().</w:t>
      </w:r>
    </w:p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5. Traversing an Array</w:t>
      </w:r>
    </w:p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A. Using Standard for Loop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int[] numbers = {10, 20, 30, 40, 50};</w:t>
              <w:br/>
              <w:br/>
              <w:t>for (int i = 0; i &lt; numbers.length; i++) {</w:t>
              <w:br/>
              <w:t xml:space="preserve">    System.out.println("Index " + i + ": " + numbers[i]);</w:t>
              <w:br/>
              <w:t>}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B. Using Enhanced for-each Loop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Java provides a clean for-each loop to iterate over all elements directly without indexing: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for (int num : numbers) {</w:t>
              <w:br/>
              <w:t xml:space="preserve">    System.out.println(num);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6. Essential Array Algorithms</w:t>
      </w:r>
    </w:p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A. Finding Sum and Average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int[] marks = {80, 75, 90, 85, 95};</w:t>
              <w:br/>
              <w:t>int sum = 0;</w:t>
              <w:br/>
              <w:br/>
              <w:t>for (int m : marks) {</w:t>
              <w:br/>
              <w:t xml:space="preserve">    sum += m;</w:t>
              <w:br/>
              <w:t>}</w:t>
              <w:br/>
              <w:t>double avg = (double) sum / marks.length;</w:t>
              <w:br/>
              <w:br/>
              <w:t>System.out.println("Sum = " + sum);         // Sum = 425</w:t>
              <w:br/>
              <w:t>System.out.println("Average = " + avg);     // Average = 85.0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B. Finding Largest and Smallest Element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int[] nums = {45, 12, 89, 23, 76};</w:t>
              <w:br/>
              <w:t>int max = nums[0];</w:t>
              <w:br/>
              <w:t>int min = nums[0];</w:t>
              <w:br/>
              <w:br/>
              <w:t>for (int i = 1; i &lt; nums.length; i++) {</w:t>
              <w:br/>
              <w:t xml:space="preserve">    if (nums[i] &gt; max) max = nums[i];</w:t>
              <w:br/>
              <w:t xml:space="preserve">    if (nums[i] &lt; min) min = nums[i];</w:t>
              <w:br/>
              <w:t>}</w:t>
              <w:br/>
              <w:t>System.out.println("Max: " + max); // Max: 89</w:t>
              <w:br/>
              <w:t>System.out.println("Min: " + min); // Min: 12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C. Linear Search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int[] arr = {10, 20, 30, 40, 50};</w:t>
              <w:br/>
              <w:t>int target = 30;</w:t>
              <w:br/>
              <w:t>int foundIndex = -1;</w:t>
              <w:br/>
              <w:br/>
              <w:t>for (int i = 0; i &lt; arr.length; i++) {</w:t>
              <w:br/>
              <w:t xml:space="preserve">    if (arr[i] == target) {</w:t>
              <w:br/>
              <w:t xml:space="preserve">        foundIndex = i;</w:t>
              <w:br/>
              <w:t xml:space="preserve">        break;</w:t>
              <w:br/>
              <w:t xml:space="preserve">    }</w:t>
              <w:br/>
              <w:t>}</w:t>
              <w:br/>
              <w:t>if (foundIndex != -1) {</w:t>
              <w:br/>
              <w:t xml:space="preserve">    System.out.println("Found at index: " + foundIndex);</w:t>
              <w:br/>
              <w:t>} else {</w:t>
              <w:br/>
              <w:t xml:space="preserve">    System.out.println("Element not found");</w:t>
              <w:br/>
              <w:t>}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D. Reversing an Array In-Place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int[] arr = {1, 2, 3, 4, 5};</w:t>
              <w:br/>
              <w:t>int start = 0, end = arr.length - 1;</w:t>
              <w:br/>
              <w:br/>
              <w:t>while (start &lt; end) {</w:t>
              <w:br/>
              <w:t xml:space="preserve">    int temp = arr[start];</w:t>
              <w:br/>
              <w:t xml:space="preserve">    arr[start] = arr[end];</w:t>
              <w:br/>
              <w:t xml:space="preserve">    arr[end] = temp;</w:t>
              <w:br/>
              <w:t xml:space="preserve">    start++;</w:t>
              <w:br/>
              <w:t xml:space="preserve">    end--;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7. Two-Dimensional (2D) Arrays (Matrices)</w:t>
      </w:r>
    </w:p>
    <w:p>
      <w:pPr>
        <w:spacing w:before="40" w:after="80" w:line="276" w:lineRule="auto"/>
      </w:pPr>
      <w:r>
        <w:rPr>
          <w:rFonts w:ascii="Calibri" w:hAnsi="Calibri"/>
          <w:sz w:val="22"/>
        </w:rPr>
        <w:t>A 2D array is an array of arrays, represented logically as rows and columns: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int[][] matrix = {</w:t>
              <w:br/>
              <w:t xml:space="preserve">    {10, 20, 30},</w:t>
              <w:br/>
              <w:t xml:space="preserve">    {40, 50, 60},</w:t>
              <w:br/>
              <w:t xml:space="preserve">    {70, 80, 90}</w:t>
              <w:br/>
              <w:t>};</w:t>
              <w:br/>
              <w:br/>
              <w:t>// Logical View:</w:t>
              <w:br/>
              <w:t>//          Col 0  Col 1  Col 2</w:t>
              <w:br/>
              <w:t>//  Row 0    10     20     30</w:t>
              <w:br/>
              <w:t>//  Row 1    40     50     60</w:t>
              <w:br/>
              <w:t>//  Row 2    70     80     90</w:t>
              <w:br/>
              <w:br/>
              <w:t>System.out.println(matrix[1][2]); // Output: 60 (Row 1, Column 2)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333333"/>
          <w:sz w:val="24"/>
        </w:rPr>
        <w:t>Traversing a 2D Array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for (int i = 0; i &lt; matrix.length; i++) {</w:t>
              <w:br/>
              <w:t xml:space="preserve">    for (int j = 0; j &lt; matrix[i].length; j++) {</w:t>
              <w:br/>
              <w:t xml:space="preserve">        System.out.print(matrix[i][j] + "\t");</w:t>
              <w:br/>
              <w:t xml:space="preserve">    }</w:t>
              <w:br/>
              <w:t xml:space="preserve">    System.out.println();</w:t>
              <w:br/>
              <w:t>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8. Memory Model: Stack vs Heap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80" w:after="80" w:line="264" w:lineRule="auto"/>
            </w:pPr>
            <w:r>
              <w:rPr>
                <w:rFonts w:ascii="Consolas" w:hAnsi="Consolas"/>
                <w:color w:val="1F2421"/>
                <w:sz w:val="19"/>
              </w:rPr>
              <w:t>STACK                            HEAP</w:t>
              <w:br/>
              <w:t>┌───────────────┐              ┌───────────────────────────┐</w:t>
              <w:br/>
              <w:t>│ marks [ref] ──┼─────────────&gt;│ [80]  [75]  [90]  [85] [95]│</w:t>
              <w:br/>
              <w:t>└───────────────┘              │  0     1     2     3    4  │</w:t>
              <w:br/>
              <w:t xml:space="preserve">                               └───────────────────────────┘</w:t>
            </w:r>
          </w:p>
        </w:tc>
      </w:tr>
    </w:tbl>
    <w:p/>
    <w:p>
      <w:pPr>
        <w:spacing w:before="40" w:after="80" w:line="276" w:lineRule="auto"/>
      </w:pPr>
      <w:r>
        <w:rPr>
          <w:rFonts w:ascii="Calibri" w:hAnsi="Calibri"/>
          <w:sz w:val="22"/>
        </w:rPr>
        <w:t>The reference variable 'marks' lives on the Stack. The actual array elements live together in a single contiguous block on the Heap.</w:t>
      </w:r>
    </w:p>
    <w:p>
      <w:pPr>
        <w:spacing w:before="280" w:after="80"/>
      </w:pPr>
      <w:r>
        <w:rPr>
          <w:rFonts w:ascii="Calibri" w:hAnsi="Calibri"/>
          <w:b/>
          <w:color w:val="0F4C81"/>
          <w:sz w:val="28"/>
        </w:rPr>
        <w:t>9. Quick Summary Table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Concept</w:t>
            </w:r>
          </w:p>
        </w:tc>
        <w:tc>
          <w:tcPr>
            <w:tcW w:type="dxa" w:w="3120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Syntax</w:t>
            </w:r>
          </w:p>
        </w:tc>
        <w:tc>
          <w:tcPr>
            <w:tcW w:type="dxa" w:w="3120"/>
            <w:shd w:fill="0F4C81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1"/>
              </w:rPr>
              <w:t>Key Characteristic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Declaration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int[] arr;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Allocates reference variable on Stack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Creation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arr = new int[5];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Allocates default-initialized elements on Heap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Indexing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arr[0] to arr[arr.length - 1]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Zero-based; bounds checked at runtime</w:t>
            </w:r>
          </w:p>
        </w:tc>
      </w:tr>
      <w:tr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Length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arr.length</w:t>
            </w:r>
          </w:p>
        </w:tc>
        <w:tc>
          <w:tcPr>
            <w:tcW w:type="dxa" w:w="3120"/>
            <w:shd w:fill="F9FAFB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Final property, not a method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2D Array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int[][] m = new int[3][3];</w:t>
            </w:r>
          </w:p>
        </w:tc>
        <w:tc>
          <w:tcPr>
            <w:tcW w:type="dxa" w:w="3120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sz w:val="20"/>
              </w:rPr>
              <w:t>Array of 1D arrays (Row x Column)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